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DOCX paragraph 1</w:t>
      </w:r>
    </w:p>
    <w:p>
      <w:r>
        <w:t>Second paragraph here</w:t>
      </w:r>
    </w:p>
    <w:p>
      <w:r>
        <w:t>Closing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